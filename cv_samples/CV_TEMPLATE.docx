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5270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{{logo}}</w:t>
            </w:r>
          </w:p>
        </w:tc>
        <w:tc>
          <w:tcPr>
            <w:tcW w:type="dxa" w:w="527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Calibri" w:hAnsi="Calibri"/>
                <w:b/>
                <w:color w:val="003366"/>
                <w:sz w:val="32"/>
              </w:rPr>
              <w:t>{{name}}</w:t>
            </w:r>
          </w:p>
        </w:tc>
      </w:tr>
      <w:tr>
        <w:tc>
          <w:tcPr>
            <w:tcW w:type="dxa" w:w="5270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27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{{title}}</w:t>
            </w:r>
          </w:p>
        </w:tc>
      </w:tr>
      <w:tr>
        <w:tc>
          <w:tcPr>
            <w:tcW w:type="dxa" w:w="5270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27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/>
            </w:pPr>
            <w:r>
              <w:rPr>
                <w:rFonts w:ascii="Calibri" w:hAnsi="Calibri"/>
                <w:sz w:val="18"/>
              </w:rPr>
              <w:t>Tel: {{phone}}  |  Email: {{email}}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rFonts w:ascii="Calibri" w:hAnsi="Calibri"/>
          <w:i/>
          <w:sz w:val="18"/>
        </w:rPr>
        <w:t>{{summary}}</w:t>
      </w:r>
    </w:p>
    <w:p>
      <w:pPr>
        <w:spacing w:after="80" w:before="120"/>
      </w:pPr>
      <w:r>
        <w:rPr>
          <w:rFonts w:ascii="Calibri" w:hAnsi="Calibri"/>
          <w:b/>
          <w:color w:val="003366"/>
          <w:sz w:val="20"/>
        </w:rPr>
        <w:t>{{skills_title}}</w:t>
      </w:r>
    </w:p>
    <w:p>
      <w:pPr>
        <w:spacing w:after="0"/>
      </w:pPr>
      <w:r>
        <w:t>{%for skill in skills%}</w:t>
      </w:r>
    </w:p>
    <w:p>
      <w:pPr>
        <w:spacing w:after="20" w:before="0"/>
        <w:ind w:left="170"/>
      </w:pPr>
      <w:r>
        <w:rPr>
          <w:rFonts w:ascii="Calibri" w:hAnsi="Calibri"/>
          <w:sz w:val="18"/>
        </w:rPr>
        <w:t xml:space="preserve">• </w:t>
      </w:r>
      <w:r>
        <w:rPr>
          <w:rFonts w:ascii="Calibri" w:hAnsi="Calibri"/>
          <w:sz w:val="18"/>
        </w:rPr>
        <w:t>{{skill}}</w:t>
      </w:r>
    </w:p>
    <w:p>
      <w:pPr>
        <w:spacing w:after="160"/>
      </w:pPr>
      <w:r>
        <w:t>{%endfor%}</w:t>
      </w:r>
    </w:p>
    <w:p>
      <w:pPr>
        <w:spacing w:after="80" w:before="120"/>
      </w:pPr>
      <w:r>
        <w:rPr>
          <w:rFonts w:ascii="Calibri" w:hAnsi="Calibri"/>
          <w:b/>
          <w:color w:val="003366"/>
          <w:sz w:val="20"/>
        </w:rPr>
        <w:t>{{experience_title}}</w:t>
      </w:r>
    </w:p>
    <w:p>
      <w:pPr>
        <w:spacing w:after="0"/>
      </w:pPr>
      <w:r>
        <w:t>{%for exp in experience%}</w:t>
      </w:r>
    </w:p>
    <w:p>
      <w:pPr>
        <w:spacing w:after="20" w:before="80"/>
      </w:pPr>
      <w:r>
        <w:rPr>
          <w:rFonts w:ascii="Calibri" w:hAnsi="Calibri"/>
          <w:b/>
          <w:color w:val="003366"/>
          <w:sz w:val="18"/>
        </w:rPr>
        <w:t>{{exp.period}}</w:t>
      </w:r>
      <w:r>
        <w:rPr>
          <w:sz w:val="18"/>
        </w:rPr>
        <w:t xml:space="preserve"> — </w:t>
      </w:r>
      <w:r>
        <w:rPr>
          <w:rFonts w:ascii="Calibri" w:hAnsi="Calibri"/>
          <w:b/>
          <w:sz w:val="18"/>
        </w:rPr>
        <w:t>{{exp.role}}</w:t>
      </w:r>
    </w:p>
    <w:p>
      <w:pPr>
        <w:spacing w:after="40" w:before="0"/>
      </w:pPr>
      <w:r>
        <w:rPr>
          <w:rFonts w:ascii="Calibri" w:hAnsi="Calibri"/>
          <w:i/>
          <w:color w:val="646464"/>
          <w:sz w:val="18"/>
        </w:rPr>
        <w:t>{{exp.company}}</w:t>
      </w:r>
    </w:p>
    <w:p>
      <w:pPr>
        <w:spacing w:after="0"/>
      </w:pPr>
      <w:r>
        <w:t>{%for detail in exp.details%}</w:t>
      </w:r>
    </w:p>
    <w:p>
      <w:pPr>
        <w:spacing w:after="20" w:before="0"/>
        <w:ind w:left="227"/>
      </w:pPr>
      <w:r>
        <w:rPr>
          <w:rFonts w:ascii="Calibri" w:hAnsi="Calibri"/>
          <w:sz w:val="16"/>
        </w:rPr>
        <w:t xml:space="preserve">▪ </w:t>
      </w:r>
      <w:r>
        <w:rPr>
          <w:rFonts w:ascii="Calibri" w:hAnsi="Calibri"/>
          <w:sz w:val="16"/>
        </w:rPr>
        <w:t>{{detail}}</w:t>
      </w:r>
    </w:p>
    <w:p>
      <w:pPr>
        <w:spacing w:after="80"/>
      </w:pPr>
      <w:r>
        <w:t>{%endfor%}</w:t>
      </w:r>
    </w:p>
    <w:p>
      <w:pPr>
        <w:spacing w:after="120"/>
      </w:pPr>
      <w:r>
        <w:t>{%endfor%}</w:t>
      </w:r>
    </w:p>
    <w:p>
      <w:pPr>
        <w:spacing w:after="80" w:before="120"/>
      </w:pPr>
      <w:r>
        <w:rPr>
          <w:rFonts w:ascii="Calibri" w:hAnsi="Calibri"/>
          <w:b/>
          <w:color w:val="003366"/>
          <w:sz w:val="20"/>
        </w:rPr>
        <w:t>{{education_title}}</w:t>
      </w:r>
    </w:p>
    <w:p>
      <w:pPr>
        <w:spacing w:after="0"/>
      </w:pPr>
      <w:r>
        <w:t>{%for edu in education%}</w:t>
      </w:r>
    </w:p>
    <w:p>
      <w:pPr>
        <w:spacing w:after="20" w:before="80"/>
      </w:pPr>
      <w:r>
        <w:rPr>
          <w:rFonts w:ascii="Calibri" w:hAnsi="Calibri"/>
          <w:b/>
          <w:color w:val="003366"/>
          <w:sz w:val="18"/>
        </w:rPr>
        <w:t>{{edu.period}}</w:t>
      </w:r>
      <w:r>
        <w:rPr>
          <w:sz w:val="18"/>
        </w:rPr>
        <w:t xml:space="preserve"> — </w:t>
      </w:r>
      <w:r>
        <w:rPr>
          <w:rFonts w:ascii="Calibri" w:hAnsi="Calibri"/>
          <w:b/>
          <w:sz w:val="18"/>
        </w:rPr>
        <w:t>{{edu.degree}}</w:t>
      </w:r>
    </w:p>
    <w:p>
      <w:pPr>
        <w:spacing w:after="40" w:before="0"/>
      </w:pPr>
      <w:r>
        <w:rPr>
          <w:rFonts w:ascii="Calibri" w:hAnsi="Calibri"/>
          <w:i/>
          <w:color w:val="646464"/>
          <w:sz w:val="18"/>
        </w:rPr>
        <w:t>{{edu.school}}</w:t>
      </w:r>
    </w:p>
    <w:p>
      <w:pPr>
        <w:spacing w:after="0"/>
      </w:pPr>
      <w:r>
        <w:t>{%for detail in edu.details%}</w:t>
      </w:r>
    </w:p>
    <w:p>
      <w:pPr>
        <w:spacing w:after="20" w:before="0"/>
        <w:ind w:left="227"/>
      </w:pPr>
      <w:r>
        <w:rPr>
          <w:rFonts w:ascii="Calibri" w:hAnsi="Calibri"/>
          <w:sz w:val="16"/>
        </w:rPr>
        <w:t xml:space="preserve">▪ </w:t>
      </w:r>
      <w:r>
        <w:rPr>
          <w:rFonts w:ascii="Calibri" w:hAnsi="Calibri"/>
          <w:sz w:val="16"/>
        </w:rPr>
        <w:t>{{detail}}</w:t>
      </w:r>
    </w:p>
    <w:p>
      <w:pPr>
        <w:spacing w:after="80"/>
      </w:pPr>
      <w:r>
        <w:t>{%endfor%}</w:t>
      </w:r>
    </w:p>
    <w:p>
      <w:r>
        <w:t>{%endfor%}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